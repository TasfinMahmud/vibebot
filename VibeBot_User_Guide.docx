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C3AED"/>
          <w:sz w:val="72"/>
        </w:rPr>
        <w:t>🤖 VibeBot</w:t>
      </w:r>
    </w:p>
    <w:p>
      <w:pPr>
        <w:jc w:val="center"/>
      </w:pPr>
      <w:r>
        <w:rPr>
          <w:color w:val="6B7280"/>
          <w:sz w:val="36"/>
        </w:rPr>
        <w:t>Complete User Guide &amp; Documentation</w:t>
      </w:r>
    </w:p>
    <w:p/>
    <w:p>
      <w:pPr>
        <w:jc w:val="center"/>
      </w:pPr>
      <w:r>
        <w:rPr>
          <w:color w:val="4B5563"/>
          <w:sz w:val="24"/>
        </w:rPr>
        <w:t>Your server's all-in-one fun companion!</w:t>
        <w:br/>
      </w:r>
      <w:r>
        <w:rPr>
          <w:color w:val="6B7280"/>
          <w:sz w:val="22"/>
        </w:rPr>
        <w:t>Announcements • Insights • Auto-Replies • Games • Polls • Proxy Messaging</w:t>
      </w:r>
    </w:p>
    <w:p/>
    <w:p/>
    <w:p/>
    <w:p/>
    <w:p>
      <w:pPr>
        <w:jc w:val="center"/>
      </w:pPr>
      <w:r>
        <w:rPr>
          <w:color w:val="9CA3AF"/>
          <w:sz w:val="20"/>
        </w:rPr>
        <w:t>Version 1.0  •  April 2026  •  Bot Tag: VibeBot#3323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Quick Start</w:t>
      </w:r>
    </w:p>
    <w:p>
      <w:pPr>
        <w:spacing w:after="40"/>
      </w:pPr>
      <w:r>
        <w:t>2. Post as Bot (Proxy Messaging)</w:t>
      </w:r>
    </w:p>
    <w:p>
      <w:pPr>
        <w:spacing w:after="40"/>
      </w:pPr>
      <w:r>
        <w:t>3. Deadline Reminders</w:t>
      </w:r>
    </w:p>
    <w:p>
      <w:pPr>
        <w:spacing w:after="40"/>
      </w:pPr>
      <w:r>
        <w:t>4. Announcement Commands</w:t>
      </w:r>
    </w:p>
    <w:p>
      <w:pPr>
        <w:spacing w:after="40"/>
      </w:pPr>
      <w:r>
        <w:t>5. Server Insights</w:t>
      </w:r>
    </w:p>
    <w:p>
      <w:pPr>
        <w:spacing w:after="40"/>
      </w:pPr>
      <w:r>
        <w:t>6. Fun Commands</w:t>
      </w:r>
    </w:p>
    <w:p>
      <w:pPr>
        <w:spacing w:after="40"/>
      </w:pPr>
      <w:r>
        <w:t>7. Utility Commands</w:t>
      </w:r>
    </w:p>
    <w:p>
      <w:pPr>
        <w:spacing w:after="40"/>
      </w:pPr>
      <w:r>
        <w:t>8. Auto-Reply System</w:t>
      </w:r>
    </w:p>
    <w:p>
      <w:pPr>
        <w:spacing w:after="40"/>
      </w:pPr>
      <w:r>
        <w:t>9. Mention Responder</w:t>
      </w:r>
    </w:p>
    <w:p>
      <w:pPr>
        <w:spacing w:after="40"/>
      </w:pPr>
      <w:r>
        <w:t>10. Welcome System</w:t>
      </w:r>
    </w:p>
    <w:p>
      <w:pPr>
        <w:spacing w:after="40"/>
      </w:pPr>
      <w:r>
        <w:t>11. Command Cheat Sheet</w:t>
      </w:r>
    </w:p>
    <w:p>
      <w:pPr>
        <w:spacing w:after="40"/>
      </w:pPr>
      <w:r>
        <w:t>12. Customization Guide</w:t>
      </w:r>
    </w:p>
    <w:p>
      <w:pPr>
        <w:spacing w:after="40"/>
      </w:pPr>
      <w:r>
        <w:t>13. Troubleshooting</w:t>
      </w:r>
    </w:p>
    <w:p>
      <w:r>
        <w:br w:type="page"/>
      </w:r>
    </w:p>
    <w:p>
      <w:pPr>
        <w:pStyle w:val="Heading1"/>
      </w:pPr>
      <w:r>
        <w:t>1. Quick Start</w:t>
      </w:r>
    </w:p>
    <w:p>
      <w:r>
        <w:t>Get VibeBot up and running in 3 simple steps: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run deploy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Registers all slash commands with Discord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npm 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Starts the bot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 /help in Discord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Shows all available commands</w:t>
            </w:r>
          </w:p>
        </w:tc>
      </w:tr>
    </w:tbl>
    <w:p/>
    <w:p>
      <w:r>
        <w:rPr>
          <w:b/>
          <w:color w:val="059669"/>
          <w:sz w:val="20"/>
        </w:rPr>
        <w:t xml:space="preserve">💡 TIP: </w:t>
      </w:r>
      <w:r>
        <w:rPr>
          <w:color w:val="059669"/>
          <w:sz w:val="20"/>
        </w:rPr>
        <w:t>Slash commands may take up to 1 hour to appear globally after first registration. They usually show up within a few minutes.</w:t>
      </w:r>
    </w:p>
    <w:p>
      <w:r>
        <w:br w:type="page"/>
      </w:r>
    </w:p>
    <w:p>
      <w:pPr>
        <w:pStyle w:val="Heading1"/>
      </w:pPr>
      <w:r>
        <w:t>2. Post as Bot (Proxy Messaging)</w:t>
      </w:r>
    </w:p>
    <w:p>
      <w:r>
        <w:rPr>
          <w:b/>
          <w:color w:val="EF4444"/>
          <w:sz w:val="22"/>
        </w:rPr>
        <w:t>🔒 Owner Only</w:t>
      </w:r>
      <w:r>
        <w:rPr>
          <w:sz w:val="22"/>
        </w:rPr>
        <w:t xml:space="preserve"> — Only the server owner can use this command.</w:t>
      </w:r>
    </w:p>
    <w:p>
      <w:r>
        <w:t>Send messages through the bot so it appears as if the bot is posting. Your slash command is hidden (ephemeral) — only the resulting message is visible to everyone.</w:t>
      </w:r>
    </w:p>
    <w:p>
      <w:pPr>
        <w:pStyle w:val="Heading2"/>
      </w:pPr>
      <w:r>
        <w:t>/post — Send a Categorized Message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 style (Announcement, Insight, Info, Reminder)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📢 Announcement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message 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Midterm is on April 15th!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 custom heading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Important Update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 channel (defaults to current)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#announcements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ping_everyone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Ping @everyone with this message?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</w:tr>
    </w:tbl>
    <w:p/>
    <w:p>
      <w:pPr>
        <w:pStyle w:val="Heading3"/>
      </w:pPr>
      <w:r>
        <w:t>Category Styles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Emoji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Announcement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📢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Official server announcements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Amber/Yellow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Tips, study insights, shared knowledge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ℹ️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General information, updates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Reminder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Deadlines, meeting reminders</w:t>
            </w:r>
          </w:p>
        </w:tc>
      </w:tr>
    </w:tbl>
    <w:p/>
    <w:p>
      <w:pPr>
        <w:pStyle w:val="Heading3"/>
      </w:pPr>
      <w:r>
        <w:t>Usage Examples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/post category:📢 Announcement message:Midterm is on April 15th!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/post category:💡 Insight message:Pro tip: Use Anki flashcards for better retention! title:Study Hack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/post category:🔔 Reminder message:Submit CSE301 assignment by tonight! ping_everyone:True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/post category:ℹ️ Info message:Office hours moved to 3 PM channel:#announcements</w:t>
      </w:r>
    </w:p>
    <w:p>
      <w:r>
        <w:br w:type="page"/>
      </w:r>
    </w:p>
    <w:p>
      <w:pPr>
        <w:pStyle w:val="Heading1"/>
      </w:pPr>
      <w:r>
        <w:t>3. Deadline Reminders</w:t>
      </w:r>
    </w:p>
    <w:p>
      <w:r>
        <w:rPr>
          <w:b/>
          <w:color w:val="EF4444"/>
          <w:sz w:val="22"/>
        </w:rPr>
        <w:t>🔒 Owner Only</w:t>
      </w:r>
    </w:p>
    <w:p>
      <w:pPr>
        <w:pStyle w:val="Heading2"/>
      </w:pPr>
      <w:r>
        <w:t>/remind — Schedule a Deadline Reminder</w:t>
      </w:r>
    </w:p>
    <w:p>
      <w:r>
        <w:t>Schedule a reminder that automatically fires after a set time, pinging @everyone with a big red alert embed.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What's the reminder about?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Assignment Due!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Reminder details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CSE301 assignment deadline in 30 mins!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Minutes from now to fire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Channel to post 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#general</w:t>
            </w:r>
          </w:p>
        </w:tc>
      </w:tr>
    </w:tbl>
    <w:p/>
    <w:p>
      <w:pPr>
        <w:pStyle w:val="Heading3"/>
      </w:pPr>
      <w:r>
        <w:t>Usage Example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/remind title:Assignment Due! message:CSE301 assignment deadline! Submit now! minutes:30 channel:#general</w:t>
      </w:r>
    </w:p>
    <w:p>
      <w:r>
        <w:t>After 30 minutes, the bot will automatically post: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@everyone 🔔 DEADLINE REMINDER</w:t>
        <w:br/>
        <w:t>┌──────────────────────────────────────────┐</w:t>
        <w:br/>
        <w:t>│ 🚨 REMINDER: Assignment Due!             │</w:t>
        <w:br/>
        <w:t>│                                          │</w:t>
        <w:br/>
        <w:t>│ CSE301 assignment deadline! Submit now!   │</w:t>
        <w:br/>
        <w:t>│                                          │</w:t>
        <w:br/>
        <w:t>│ ⏰ This is your scheduled reminder!       │</w:t>
        <w:br/>
        <w:t>│ 📅 Deadline alert — please take action!   │</w:t>
        <w:br/>
        <w:t>└──────────────────────────────────────────┘</w:t>
      </w:r>
    </w:p>
    <w:p>
      <w:r>
        <w:rPr>
          <w:b/>
          <w:color w:val="D97706"/>
          <w:sz w:val="20"/>
        </w:rPr>
        <w:t xml:space="preserve">⚠️ WARNING: </w:t>
      </w:r>
      <w:r>
        <w:rPr>
          <w:color w:val="D97706"/>
          <w:sz w:val="20"/>
        </w:rPr>
        <w:t>Scheduled reminders are stored in memory. If the bot restarts before the timer fires, the reminder will be lost.</w:t>
      </w:r>
    </w:p>
    <w:p>
      <w:r>
        <w:br w:type="page"/>
      </w:r>
    </w:p>
    <w:p>
      <w:pPr>
        <w:pStyle w:val="Heading1"/>
      </w:pPr>
      <w:r>
        <w:t>4. Announcement Commands</w:t>
      </w:r>
    </w:p>
    <w:p>
      <w:r>
        <w:t>These commands require the Manage Messages permission.</w:t>
      </w:r>
    </w:p>
    <w:p>
      <w:pPr>
        <w:pStyle w:val="Heading2"/>
      </w:pPr>
      <w:r>
        <w:t>/announce — Post a Fancy Announcement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Announcement heading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Maintenance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will be down for 2 hours tonight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 channel (defaults to current)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#announcements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hex color for embed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#ff6b6b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URL of an image to attach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https://example.com/img.png</w:t>
            </w:r>
          </w:p>
        </w:tc>
      </w:tr>
    </w:tbl>
    <w:p/>
    <w:p>
      <w:pPr>
        <w:pStyle w:val="Heading3"/>
      </w:pPr>
      <w:r>
        <w:t>Usage Example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/announce title:🎮 Game Night! message:Join us this Friday at 9 PM for Among Us! channel:#announcements color:#7c3aed</w:t>
      </w:r>
    </w:p>
    <w:p>
      <w:pPr>
        <w:pStyle w:val="Heading2"/>
      </w:pPr>
      <w:r>
        <w:t>/schedule — Schedule an Announcement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Announcement heading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Reminder!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Body 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Meeting starts in 5 minutes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Delay in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Target channel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#general</w:t>
            </w:r>
          </w:p>
        </w:tc>
      </w:tr>
    </w:tbl>
    <w:p>
      <w:r>
        <w:br w:type="page"/>
      </w:r>
    </w:p>
    <w:p>
      <w:pPr>
        <w:pStyle w:val="Heading1"/>
      </w:pPr>
      <w:r>
        <w:t>5. Server Insights</w:t>
      </w:r>
    </w:p>
    <w:p>
      <w:pPr>
        <w:pStyle w:val="Heading2"/>
      </w:pPr>
      <w:r>
        <w:t>/insight — Full Server Statistics</w:t>
      </w:r>
    </w:p>
    <w:p>
      <w:r>
        <w:t>Displays a beautiful embed with comprehensive server statistics. No parameters needed — just type /insight!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👥 Members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member 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🟢 Online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Currently online members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🤖 Bots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bots in the server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💬 Text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of text channels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🔊 Voice Channels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Count of voice channels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🎭 Roles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roles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😄 Emojis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Number of custom emojis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💎 Boosts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Nitro boost count &amp; tier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📅 Created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When the server was created</w:t>
            </w:r>
          </w:p>
        </w:tc>
      </w:tr>
    </w:tbl>
    <w:p/>
    <w:p>
      <w:pPr>
        <w:pStyle w:val="Heading2"/>
      </w:pPr>
      <w:r>
        <w:t>/userinfo — User Lookup</w:t>
      </w:r>
    </w:p>
    <w:p>
      <w:r>
        <w:t>Get detailed info about any server member. Shows username, ID, account creation date, server join date, roles, and avatar.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/userinfo user:@SomeFriend</w:t>
      </w:r>
    </w:p>
    <w:p>
      <w:r>
        <w:br w:type="page"/>
      </w:r>
    </w:p>
    <w:p>
      <w:pPr>
        <w:pStyle w:val="Heading1"/>
      </w:pPr>
      <w:r>
        <w:t>6. Fun Commands</w:t>
      </w:r>
    </w:p>
    <w:p>
      <w:pPr>
        <w:pStyle w:val="Heading2"/>
      </w:pPr>
      <w:r>
        <w:t>/joke — 😂 Random Joke</w:t>
      </w:r>
    </w:p>
    <w:p>
      <w:r>
        <w:t>Tells a random joke with the punchline hidden behind a spoiler tag — click to reveal!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/joke</w:t>
      </w:r>
    </w:p>
    <w:p>
      <w:r>
        <w:rPr>
          <w:color w:val="6B7280"/>
          <w:sz w:val="18"/>
        </w:rPr>
        <w:t>Pool: 12 curated jokes</w:t>
      </w:r>
    </w:p>
    <w:p>
      <w:pPr>
        <w:pStyle w:val="Heading2"/>
      </w:pPr>
      <w:r>
        <w:t>/8ball — 🔮 Magic 8-Ball</w:t>
      </w:r>
    </w:p>
    <w:p>
      <w:r>
        <w:t>Ask any yes/no question and get a mystical answer!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/8ball question:Will I pass my exam?</w:t>
      </w:r>
    </w:p>
    <w:p>
      <w:r>
        <w:rPr>
          <w:color w:val="6B7280"/>
          <w:sz w:val="18"/>
        </w:rPr>
        <w:t>Pool: 20 unique responses</w:t>
      </w:r>
    </w:p>
    <w:p>
      <w:pPr>
        <w:pStyle w:val="Heading2"/>
      </w:pPr>
      <w:r>
        <w:t>/funfact — 🧠 Random Fun Fact</w:t>
      </w:r>
    </w:p>
    <w:p>
      <w:r>
        <w:t>Get a mind-blowing random fact about science, nature, or tech!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/funfact</w:t>
      </w:r>
    </w:p>
    <w:p>
      <w:r>
        <w:rPr>
          <w:color w:val="6B7280"/>
          <w:sz w:val="18"/>
        </w:rPr>
        <w:t>Pool: 18 unique facts</w:t>
      </w:r>
    </w:p>
    <w:p>
      <w:pPr>
        <w:pStyle w:val="Heading2"/>
      </w:pPr>
      <w:r>
        <w:t>/quote — 💬 Inspirational Quote</w:t>
      </w:r>
    </w:p>
    <w:p>
      <w:r>
        <w:t>Get motivation from famous people like Steve Jobs, Einstein, and Churchill!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/quote</w:t>
      </w:r>
    </w:p>
    <w:p>
      <w:r>
        <w:rPr>
          <w:color w:val="6B7280"/>
          <w:sz w:val="18"/>
        </w:rPr>
        <w:t>Pool: 14 curated quotes</w:t>
      </w:r>
    </w:p>
    <w:p>
      <w:pPr>
        <w:pStyle w:val="Heading2"/>
      </w:pPr>
      <w:r>
        <w:t>/vibe — ✨ Vibe Check</w:t>
      </w:r>
    </w:p>
    <w:p>
      <w:r>
        <w:t>Check your random vibe level for the day! Shows a percentage bar from 10% to 100%.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/vibe</w:t>
      </w:r>
    </w:p>
    <w:p>
      <w:r>
        <w:rPr>
          <w:color w:val="6B7280"/>
          <w:sz w:val="18"/>
        </w:rPr>
        <w:t>Pool: 10 vibe levels</w:t>
      </w:r>
    </w:p>
    <w:p>
      <w:pPr>
        <w:pStyle w:val="Heading2"/>
      </w:pPr>
      <w:r>
        <w:t>/coinflip — 🪙 Coin Flip</w:t>
      </w:r>
    </w:p>
    <w:p>
      <w:r>
        <w:t>Flip a coin — Heads or Tails!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/coinflip</w:t>
      </w:r>
    </w:p>
    <w:p>
      <w:r>
        <w:rPr>
          <w:color w:val="6B7280"/>
          <w:sz w:val="18"/>
        </w:rPr>
        <w:t>Pool: 50/50 odds</w:t>
      </w:r>
    </w:p>
    <w:p>
      <w:pPr>
        <w:pStyle w:val="Heading2"/>
      </w:pPr>
      <w:r>
        <w:t>/roll — 🎲 Dice Roll</w:t>
      </w:r>
    </w:p>
    <w:p>
      <w:r>
        <w:t>Roll a dice with custom sides (default d6).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/roll sides:20</w:t>
      </w:r>
    </w:p>
    <w:p>
      <w:r>
        <w:rPr>
          <w:color w:val="6B7280"/>
          <w:sz w:val="18"/>
        </w:rPr>
        <w:t>Pool: Any number of sides</w:t>
      </w:r>
    </w:p>
    <w:p>
      <w:r>
        <w:br w:type="page"/>
      </w:r>
    </w:p>
    <w:p>
      <w:pPr>
        <w:pStyle w:val="Heading1"/>
      </w:pPr>
      <w:r>
        <w:t>7. Utility Commands</w:t>
      </w:r>
    </w:p>
    <w:p>
      <w:pPr>
        <w:pStyle w:val="Heading2"/>
      </w:pPr>
      <w:r>
        <w:t>/poll — Create a Poll</w:t>
      </w:r>
    </w:p>
    <w:p>
      <w:r>
        <w:t>Create an interactive poll with emoji reactions. Supports 2-4 options.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poll question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option1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 option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option2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 option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option3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Third option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option4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❌ 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Fourth option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/poll question:Best programming language? option1:Python option2:JavaScript option3:Java option4:C++</w:t>
      </w:r>
    </w:p>
    <w:p>
      <w:r>
        <w:t>Members vote by clicking the emoji reactions (1️⃣ 2️⃣ 3️⃣ 4️⃣) that are automatically added.</w:t>
      </w:r>
    </w:p>
    <w:p>
      <w:pPr>
        <w:pStyle w:val="Heading2"/>
      </w:pPr>
      <w:r>
        <w:t>/avatar — Full-Size Avatar</w:t>
      </w:r>
    </w:p>
    <w:p>
      <w:r>
        <w:t>Shows a user's full 1024px avatar with a 'Open in Browser' button for the 4096px version.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/avatar user:@Friend</w:t>
      </w:r>
    </w:p>
    <w:p>
      <w:pPr>
        <w:pStyle w:val="Heading2"/>
      </w:pPr>
      <w:r>
        <w:t>/help — Command List</w:t>
      </w:r>
    </w:p>
    <w:p>
      <w:r>
        <w:t>Shows a categorized list of all available commands with descriptions.</w:t>
      </w:r>
    </w:p>
    <w:p>
      <w:r>
        <w:br w:type="page"/>
      </w:r>
    </w:p>
    <w:p>
      <w:pPr>
        <w:pStyle w:val="Heading1"/>
      </w:pPr>
      <w:r>
        <w:t>8. Auto-Reply System</w:t>
      </w:r>
    </w:p>
    <w:p>
      <w:r>
        <w:t>VibeBot automatically responds to certain keywords in chat messages. No commands needed — just chat naturally!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Trigger Words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Example Responses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hello, hi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Hey there! 👋  •  Yo! What's good? 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good morning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Good morning! ☀️ Rise and grind!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good night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Sweet dreams! 🌙✨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thanks, thank you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prob! 😄  •  Anytime! 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help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Need help? Try /help to see what I can do! 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😂😂😂  •  LMAOOO 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bruh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Bruh moment certified 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Aww don't be sad! Here's a virtual hug 🤗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Good luck on your exam! 📚🍀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assignment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Assignment grind never stops 📝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Bored? Try /joke or /8ball! 🎲</w:t>
            </w:r>
          </w:p>
        </w:tc>
      </w:tr>
    </w:tbl>
    <w:p/>
    <w:p>
      <w:pPr>
        <w:pStyle w:val="Heading2"/>
      </w:pPr>
      <w:r>
        <w:t>ALL CAPS Detection (Easter Egg)</w:t>
      </w:r>
    </w:p>
    <w:p>
      <w:r>
        <w:t>If someone types a message longer than 10 characters in ALL CAPS, the bot calls them out with fun responses like:</w:t>
      </w:r>
    </w:p>
    <w:p>
      <w:pPr>
        <w:pStyle w:val="ListBullet"/>
      </w:pPr>
      <w:r>
        <w:t>"Whoa, easy on the caps lock! 😅"</w:t>
      </w:r>
    </w:p>
    <w:p>
      <w:pPr>
        <w:pStyle w:val="ListBullet"/>
      </w:pPr>
      <w:r>
        <w:t>"I CAN HEAR YOU LOUD AND CLEAR 📢"</w:t>
      </w:r>
    </w:p>
    <w:p>
      <w:pPr>
        <w:pStyle w:val="ListBullet"/>
      </w:pPr>
      <w:r>
        <w:t>"Sir/Ma'am, this is a Discord server 🤣"</w:t>
      </w:r>
    </w:p>
    <w:p>
      <w:r>
        <w:br w:type="page"/>
      </w:r>
    </w:p>
    <w:p>
      <w:pPr>
        <w:pStyle w:val="Heading1"/>
      </w:pPr>
      <w:r>
        <w:t>9. Mention Responder</w:t>
      </w:r>
    </w:p>
    <w:p>
      <w:r>
        <w:t>When someone @mentions another user in a message, VibeBot automatically replies to let them know the mentioned person will respond when they see the message.</w:t>
      </w:r>
    </w:p>
    <w:p/>
    <w:p>
      <w:pPr>
        <w:pStyle w:val="Heading2"/>
      </w:pPr>
      <w:r>
        <w:t>How It Works</w:t>
      </w:r>
    </w:p>
    <w:p>
      <w:r>
        <w:t>Someone types: @John how are you?</w:t>
      </w:r>
    </w:p>
    <w:p>
      <w:r>
        <w:t>VibeBot replies: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👋 Hey! John has been notified. He/She will respond once he/she sees the message! 📩</w:t>
      </w:r>
    </w:p>
    <w:p/>
    <w:p>
      <w:r>
        <w:t>Supports multiple mentions and gives grammatically correct responses (singular/plural).</w:t>
      </w:r>
    </w:p>
    <w:p>
      <w:r>
        <w:rPr>
          <w:b/>
          <w:color w:val="059669"/>
          <w:sz w:val="20"/>
        </w:rPr>
        <w:t xml:space="preserve">💡 TIP: </w:t>
      </w:r>
      <w:r>
        <w:rPr>
          <w:color w:val="059669"/>
          <w:sz w:val="20"/>
        </w:rPr>
        <w:t>The bot ignores self-mentions and bot mentions — it only responds when a real user is mentioned by someone else.</w:t>
      </w:r>
    </w:p>
    <w:p>
      <w:r>
        <w:br w:type="page"/>
      </w:r>
    </w:p>
    <w:p>
      <w:pPr>
        <w:pStyle w:val="Heading1"/>
      </w:pPr>
      <w:r>
        <w:t>10. Welcome System</w:t>
      </w:r>
    </w:p>
    <w:p>
      <w:r>
        <w:t>When a new member joins the server, VibeBot automatically sends a beautiful welcome embed in the system/general channel showing:</w:t>
      </w:r>
    </w:p>
    <w:p>
      <w:pPr>
        <w:pStyle w:val="ListBullet"/>
      </w:pPr>
      <w:r>
        <w:t>Personalized welcome message</w:t>
      </w:r>
    </w:p>
    <w:p>
      <w:pPr>
        <w:pStyle w:val="ListBullet"/>
      </w:pPr>
      <w:r>
        <w:t>Member's avatar</w:t>
      </w:r>
    </w:p>
    <w:p>
      <w:pPr>
        <w:pStyle w:val="ListBullet"/>
      </w:pPr>
      <w:r>
        <w:t>Member count (You're member #42!)</w:t>
      </w:r>
    </w:p>
    <w:p>
      <w:pPr>
        <w:pStyle w:val="ListBullet"/>
      </w:pPr>
      <w:r>
        <w:t>Account creation date</w:t>
      </w:r>
    </w:p>
    <w:p>
      <w:r>
        <w:br w:type="page"/>
      </w:r>
    </w:p>
    <w:p>
      <w:pPr>
        <w:pStyle w:val="Heading1"/>
      </w:pPr>
      <w:r>
        <w:t>11. Command Cheat 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Command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Who Can Use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✉️ Proxy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a message as the bot (4 categories)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🔒 Owner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/remind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✉️ Proxy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 a deadline reminder with @everyone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🔒 Owner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/announce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📢 Announce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a fancy announcement embed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 Messages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/schedule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📢 Announce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 a timed announcement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 Messages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/insight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📊 Insights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server stats and 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/userinfo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📊 Insights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Look up a user's details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/joke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🎮 Fun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Random joke with spoiler punchline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/8ball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🎮 Fun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Ask the magic 8-ball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/funfact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🎮 Fun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Random fun fact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/quote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🎮 Fun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Inspirational quote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/vibe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🎮 Fun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 your vibe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/coinflip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🎮 Fun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Flip a coin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/roll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🎮 Fun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Roll a dice (custom sides)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/poll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🛠️ Utility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interactive poll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/avatar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🛠️ Utility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full-size avatar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/help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🛠️ Utility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 all commands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</w:t>
            </w:r>
          </w:p>
        </w:tc>
      </w:tr>
    </w:tbl>
    <w:p>
      <w:r>
        <w:br w:type="page"/>
      </w:r>
    </w:p>
    <w:p>
      <w:pPr>
        <w:pStyle w:val="Heading1"/>
      </w:pPr>
      <w:r>
        <w:t>12. Customization Guide</w:t>
      </w:r>
    </w:p>
    <w:p>
      <w:r>
        <w:t>All bot content is easily customizable in config.js. After editing, just restart the bot (Ctrl+C then npm start) — no need to re-deploy commands.</w:t>
      </w:r>
    </w:p>
    <w:p>
      <w:pPr>
        <w:pStyle w:val="Heading2"/>
      </w:pPr>
      <w:r>
        <w:t>Add New Auto-Replies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// In config.js → autoReplies object</w:t>
        <w:br/>
        <w:t>autoReplies: {</w:t>
        <w:br/>
        <w:t xml:space="preserve">  "your trigger": ["Response 1", "Response 2", "Response 3"],</w:t>
        <w:br/>
        <w:t>}</w:t>
      </w:r>
    </w:p>
    <w:p>
      <w:pPr>
        <w:pStyle w:val="Heading2"/>
      </w:pPr>
      <w:r>
        <w:t>Add New Jokes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// In config.js → jokes array</w:t>
        <w:br/>
        <w:t>jokes: [</w:t>
        <w:br/>
        <w:t xml:space="preserve">  { setup: "Your joke setup?", punchline: "The punchline! 😂" },</w:t>
        <w:br/>
        <w:t>]</w:t>
      </w:r>
    </w:p>
    <w:p>
      <w:pPr>
        <w:pStyle w:val="Heading2"/>
      </w:pPr>
      <w:r>
        <w:t>Change Bot Colors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// In config.js → accentColors</w:t>
        <w:br/>
        <w:t>accentColors: {</w:t>
        <w:br/>
        <w:t xml:space="preserve">  success: 0x10b981,     // Green</w:t>
        <w:br/>
        <w:t xml:space="preserve">  warning: 0xf59e0b,     // Yellow</w:t>
        <w:br/>
        <w:t xml:space="preserve">  error: 0xef4444,       // Red</w:t>
        <w:br/>
        <w:t xml:space="preserve">  info: 0x3b82f6,        // Blue</w:t>
        <w:br/>
        <w:t xml:space="preserve">  fun: 0xec4899,         // Pink</w:t>
        <w:br/>
        <w:t xml:space="preserve">  announcement: 0x7c3aed, // Purple</w:t>
        <w:br/>
        <w:t>}</w:t>
      </w:r>
    </w:p>
    <w:p>
      <w:pPr>
        <w:pStyle w:val="Heading2"/>
      </w:pPr>
      <w:r>
        <w:t>Change Bot Name</w:t>
      </w:r>
    </w:p>
    <w:p>
      <w:pPr>
        <w:spacing w:before="80" w:after="80"/>
      </w:pPr>
      <w:r>
        <w:rPr>
          <w:rFonts w:ascii="Consolas" w:hAnsi="Consolas"/>
          <w:color w:val="1E1E1E"/>
          <w:sz w:val="19"/>
          <w:shd w:fill="F3F4F6" w:val="clear"/>
        </w:rPr>
        <w:t>botName: "YourBotName",</w:t>
      </w:r>
    </w:p>
    <w:p>
      <w:r>
        <w:rPr>
          <w:b/>
          <w:color w:val="059669"/>
          <w:sz w:val="20"/>
        </w:rPr>
        <w:t xml:space="preserve">💡 TIP: </w:t>
      </w:r>
      <w:r>
        <w:rPr>
          <w:color w:val="059669"/>
          <w:sz w:val="20"/>
        </w:rPr>
        <w:t>After editing config.js, just restart the bot — no need to re-deploy commands.</w:t>
      </w:r>
    </w:p>
    <w:p>
      <w:r>
        <w:br w:type="page"/>
      </w:r>
    </w:p>
    <w:p>
      <w:pPr>
        <w:pStyle w:val="Heading1"/>
      </w:pPr>
      <w:r>
        <w:t>13.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Bot is offline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 npm start in the terminal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Slash commands don't appear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Run npm run deploy and wait up to 1 hour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"Missing permissions" 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Make sure you have Manage Messages permission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Auto-replies not working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Ensure Message Content Intent is enabled in Developer Portal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Welcome messages not showing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Ensure Server Members Intent is enabled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Bot can't see online 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Ensure Presence Intent is enabled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/post says 'only server owner'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command is restricted to the server owner only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Bot goes offline when PC sleeps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Deploy to a cloud service (Railway, Render) for 24/7 uptime</w:t>
            </w:r>
          </w:p>
        </w:tc>
      </w:tr>
    </w:tbl>
    <w:p/>
    <w:p>
      <w:r>
        <w:rPr>
          <w:b/>
          <w:color w:val="D97706"/>
          <w:sz w:val="20"/>
        </w:rPr>
        <w:t xml:space="preserve">⚠️ WARNING: </w:t>
      </w:r>
      <w:r>
        <w:rPr>
          <w:color w:val="D97706"/>
          <w:sz w:val="20"/>
        </w:rPr>
        <w:t>Never share your bot token! If it's leaked, go to Discord Developer Portal → Bot → Reset Token immediately.</w:t>
      </w:r>
    </w:p>
    <w:p/>
    <w:p/>
    <w:p>
      <w:pPr>
        <w:jc w:val="center"/>
      </w:pPr>
      <w:r>
        <w:rPr>
          <w:color w:val="D1D5DB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9CA3AF"/>
          <w:sz w:val="18"/>
        </w:rPr>
        <w:t>VibeBot v1.0 • Built with discord.js • April 2026</w:t>
      </w:r>
    </w:p>
    <w:p>
      <w:pPr>
        <w:jc w:val="center"/>
      </w:pPr>
      <w:r>
        <w:rPr>
          <w:color w:val="7C3AED"/>
          <w:sz w:val="20"/>
        </w:rPr>
        <w:t>Making servers fun since 2026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color w:val="2D34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7C3AE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4C1D9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6D28D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